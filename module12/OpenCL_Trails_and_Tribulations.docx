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EA89" w14:textId="5E8CFA51" w:rsidR="00067C7E" w:rsidRPr="00B15D8E" w:rsidRDefault="000012E8" w:rsidP="00B15D8E">
      <w:pPr>
        <w:spacing w:after="240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Polynomial Transformation in OpenCL</w:t>
      </w:r>
    </w:p>
    <w:p w14:paraId="37272CDD" w14:textId="15EFB471" w:rsidR="00C76099" w:rsidRPr="00C76099" w:rsidRDefault="00C76099" w:rsidP="00C76099">
      <w:pPr>
        <w:spacing w:after="240" w:line="480" w:lineRule="auto"/>
        <w:rPr>
          <w:rFonts w:cs="Times New Roman"/>
        </w:rPr>
      </w:pPr>
      <w:r w:rsidRPr="00C76099">
        <w:rPr>
          <w:rFonts w:cs="Times New Roman"/>
        </w:rPr>
        <w:t xml:space="preserve">For my OpenCL project, I created a simple polynomial transform that demonstrates the major concepts from the course without relying on a complicated algorithm. The program starts by generating a list of floats on the host. The kernel, called poly_transform, processes one element per work-item and computes </w:t>
      </w:r>
      <m:oMath>
        <m:r>
          <w:rPr>
            <w:rFonts w:ascii="Cambria Math" w:hAnsi="Cambria Math" w:cs="Times New Roman"/>
          </w:rPr>
          <m:t>x</m:t>
        </m:r>
      </m:oMath>
      <w:r w:rsidRPr="00C76099">
        <w:rPr>
          <w:rFonts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C76099">
        <w:rPr>
          <w:rFonts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C76099">
        <w:rPr>
          <w:rFonts w:cs="Times New Roman"/>
        </w:rPr>
        <w:t xml:space="preserve">, and </w:t>
      </w:r>
      <m:oMath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⁡(x)</m:t>
        </m:r>
      </m:oMath>
      <w:r w:rsidRPr="00C76099">
        <w:rPr>
          <w:rFonts w:cs="Times New Roman"/>
        </w:rPr>
        <w:t>. These results are stored in a float4</w:t>
      </w:r>
      <w:r w:rsidR="001136A2">
        <w:rPr>
          <w:rFonts w:cs="Times New Roman"/>
        </w:rPr>
        <w:t>. To improve efficiency for large array sizes, I also</w:t>
      </w:r>
      <w:r w:rsidRPr="00C76099">
        <w:rPr>
          <w:rFonts w:cs="Times New Roman"/>
        </w:rPr>
        <w:t xml:space="preserve"> include</w:t>
      </w:r>
      <w:r w:rsidR="001136A2">
        <w:rPr>
          <w:rFonts w:cs="Times New Roman"/>
        </w:rPr>
        <w:t>d</w:t>
      </w:r>
      <w:r w:rsidRPr="00C76099">
        <w:rPr>
          <w:rFonts w:cs="Times New Roman"/>
        </w:rPr>
        <w:t xml:space="preserve"> sub-buffers</w:t>
      </w:r>
      <w:r w:rsidR="001136A2">
        <w:rPr>
          <w:rFonts w:cs="Times New Roman"/>
        </w:rPr>
        <w:t xml:space="preserve"> to</w:t>
      </w:r>
      <w:r w:rsidRPr="00C76099">
        <w:rPr>
          <w:rFonts w:cs="Times New Roman"/>
        </w:rPr>
        <w:t xml:space="preserve"> split the data into two halves. First, the kernel runs on the full input buffer. Then I create a sub-buffer that points to only the second half of the memory and run</w:t>
      </w:r>
      <w:r w:rsidR="001136A2">
        <w:rPr>
          <w:rFonts w:cs="Times New Roman"/>
        </w:rPr>
        <w:t>s</w:t>
      </w:r>
      <w:r w:rsidRPr="00C76099">
        <w:rPr>
          <w:rFonts w:cs="Times New Roman"/>
        </w:rPr>
        <w:t xml:space="preserve"> the same kernel again on that region. This allowed me </w:t>
      </w:r>
      <w:r w:rsidR="001136A2" w:rsidRPr="00C76099">
        <w:rPr>
          <w:rFonts w:cs="Times New Roman"/>
        </w:rPr>
        <w:t>to reuse</w:t>
      </w:r>
      <w:r w:rsidRPr="00C76099">
        <w:rPr>
          <w:rFonts w:cs="Times New Roman"/>
        </w:rPr>
        <w:t xml:space="preserve"> existing device memory without extra copies</w:t>
      </w:r>
      <w:r w:rsidR="001136A2">
        <w:rPr>
          <w:rFonts w:cs="Times New Roman"/>
        </w:rPr>
        <w:t xml:space="preserve"> making the code more efficient</w:t>
      </w:r>
      <w:r w:rsidRPr="00C76099">
        <w:rPr>
          <w:rFonts w:cs="Times New Roman"/>
        </w:rPr>
        <w:t>.</w:t>
      </w:r>
    </w:p>
    <w:p w14:paraId="74F0F253" w14:textId="498F91AB" w:rsidR="00C76099" w:rsidRPr="00C76099" w:rsidRDefault="00C76099" w:rsidP="00C76099">
      <w:pPr>
        <w:spacing w:after="240" w:line="480" w:lineRule="auto"/>
        <w:rPr>
          <w:rFonts w:cs="Times New Roman"/>
        </w:rPr>
      </w:pPr>
      <w:r w:rsidRPr="00C76099">
        <w:rPr>
          <w:rFonts w:cs="Times New Roman"/>
        </w:rPr>
        <w:t xml:space="preserve">The host code covers typical OpenCL setup: selecting a platform and device, creating a context and command queue, loading and compiling the kernel from a .cl file, setting kernel arguments, and launching the NDRange. I also added a command-line argument for choosing the array size </w:t>
      </w:r>
      <w:r w:rsidR="001136A2">
        <w:rPr>
          <w:rFonts w:cs="Times New Roman"/>
        </w:rPr>
        <w:t>that can be used when running the application itself or by using the makefile to run the application.</w:t>
      </w:r>
    </w:p>
    <w:p w14:paraId="5A8D4466" w14:textId="2E35277E" w:rsidR="00C76099" w:rsidRPr="00C76099" w:rsidRDefault="00C76099" w:rsidP="00C76099">
      <w:pPr>
        <w:spacing w:after="240" w:line="480" w:lineRule="auto"/>
        <w:rPr>
          <w:rFonts w:cs="Times New Roman"/>
        </w:rPr>
      </w:pPr>
      <w:r w:rsidRPr="00C76099">
        <w:rPr>
          <w:rFonts w:cs="Times New Roman"/>
        </w:rPr>
        <w:t>A notable part of the project was dealing with Windows. Many OpenCL examples assume Linux, and the Windows environment took extra effort to configure. I ran into issues with library paths and the compiler failing to link against the correct OpenCL library</w:t>
      </w:r>
      <w:r w:rsidR="001136A2">
        <w:rPr>
          <w:rFonts w:cs="Times New Roman"/>
        </w:rPr>
        <w:t xml:space="preserve">. </w:t>
      </w:r>
      <w:r w:rsidRPr="00C76099">
        <w:rPr>
          <w:rFonts w:cs="Times New Roman"/>
        </w:rPr>
        <w:t>After adjusting my PATH, installing the correct drivers, and placing the .cl file beside the executable, the program ran correctly.</w:t>
      </w:r>
    </w:p>
    <w:p w14:paraId="7885ECC5" w14:textId="08B4BAD3" w:rsidR="00C76099" w:rsidRPr="00C76099" w:rsidRDefault="00C76099" w:rsidP="00C76099">
      <w:pPr>
        <w:spacing w:after="240" w:line="480" w:lineRule="auto"/>
        <w:rPr>
          <w:rFonts w:cs="Times New Roman"/>
        </w:rPr>
      </w:pPr>
      <w:r w:rsidRPr="00C76099">
        <w:rPr>
          <w:rFonts w:cs="Times New Roman"/>
        </w:rPr>
        <w:t xml:space="preserve">Overall, </w:t>
      </w:r>
      <w:r>
        <w:rPr>
          <w:rFonts w:cs="Times New Roman"/>
        </w:rPr>
        <w:t xml:space="preserve">this project helped me understand </w:t>
      </w:r>
      <w:r w:rsidRPr="00C76099">
        <w:rPr>
          <w:rFonts w:cs="Times New Roman"/>
        </w:rPr>
        <w:t xml:space="preserve">the essential OpenCL workflow: using buffers and sub-buffers, vector types, a kernel, and the basic build and execution process. It also </w:t>
      </w:r>
      <w:r w:rsidRPr="00C76099">
        <w:rPr>
          <w:rFonts w:cs="Times New Roman"/>
        </w:rPr>
        <w:lastRenderedPageBreak/>
        <w:t>gave me practical experience with the differences between running OpenCL code on Windows and Linux.</w:t>
      </w:r>
    </w:p>
    <w:p w14:paraId="3D142998" w14:textId="31FE0D5D" w:rsidR="00067C7E" w:rsidRPr="00850AA5" w:rsidRDefault="00067C7E" w:rsidP="00C76099">
      <w:pPr>
        <w:spacing w:after="240" w:line="480" w:lineRule="auto"/>
      </w:pPr>
    </w:p>
    <w:sectPr w:rsidR="00067C7E" w:rsidRPr="00850A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619640">
    <w:abstractNumId w:val="8"/>
  </w:num>
  <w:num w:numId="2" w16cid:durableId="185682561">
    <w:abstractNumId w:val="6"/>
  </w:num>
  <w:num w:numId="3" w16cid:durableId="625432802">
    <w:abstractNumId w:val="5"/>
  </w:num>
  <w:num w:numId="4" w16cid:durableId="789327116">
    <w:abstractNumId w:val="4"/>
  </w:num>
  <w:num w:numId="5" w16cid:durableId="1985575370">
    <w:abstractNumId w:val="7"/>
  </w:num>
  <w:num w:numId="6" w16cid:durableId="1609847607">
    <w:abstractNumId w:val="3"/>
  </w:num>
  <w:num w:numId="7" w16cid:durableId="557668090">
    <w:abstractNumId w:val="2"/>
  </w:num>
  <w:num w:numId="8" w16cid:durableId="549078338">
    <w:abstractNumId w:val="1"/>
  </w:num>
  <w:num w:numId="9" w16cid:durableId="170656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8"/>
    <w:rsid w:val="00034616"/>
    <w:rsid w:val="0006063C"/>
    <w:rsid w:val="00067C7E"/>
    <w:rsid w:val="001136A2"/>
    <w:rsid w:val="0015074B"/>
    <w:rsid w:val="0029639D"/>
    <w:rsid w:val="00326F90"/>
    <w:rsid w:val="003B7999"/>
    <w:rsid w:val="00635C61"/>
    <w:rsid w:val="0074735A"/>
    <w:rsid w:val="00850AA5"/>
    <w:rsid w:val="00AA1D8D"/>
    <w:rsid w:val="00B15D8E"/>
    <w:rsid w:val="00B47730"/>
    <w:rsid w:val="00C760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69111"/>
  <w14:defaultImageDpi w14:val="300"/>
  <w15:docId w15:val="{D9F40D47-EB9E-4D59-9E95-156AC9A9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298</Words>
  <Characters>1553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Smith</dc:creator>
  <cp:keywords/>
  <dc:description>generated by python-docx</dc:description>
  <cp:lastModifiedBy>Shawn Smith</cp:lastModifiedBy>
  <cp:revision>4</cp:revision>
  <dcterms:created xsi:type="dcterms:W3CDTF">2025-10-27T03:03:00Z</dcterms:created>
  <dcterms:modified xsi:type="dcterms:W3CDTF">2025-11-16T20:33:00Z</dcterms:modified>
  <cp:category/>
</cp:coreProperties>
</file>